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24" w:space="0" w:color="2563EB"/>
              <w:top w:val="none"/>
              <w:right w:val="none"/>
              <w:bottom w:val="none"/>
            </w:tcBorders>
            <w:shd w:fill="EFF6FF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